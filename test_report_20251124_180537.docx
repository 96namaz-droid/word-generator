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вертикальных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24.11.2025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Тестовый заказчик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Тестовый адрес объекта для проверки генерации отчетов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Лестница №1</w:t>
      </w:r>
      <w:r>
        <w:rPr>
          <w:rFonts w:ascii="Times New Roman" w:hAnsi="Times New Roman"/>
          <w:color w:val="000000"/>
          <w:sz w:val="20"/>
        </w:rPr>
        <w:t>: тип лестницы П1-2, высота лестницы 10.5 м, ширина лестницы 0.6 м, количество ступеней 20 (шт.), количество точек крепления 8 (шт.), размер площадки: длина 1.2 м, ширина 0.8 м, высота ограждений площадки 1.1 м, расстояние от стены 0.3 м, расстояние от земли 2.5 м, расстояние между ступенями 0.35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20°C и скорости ветра 5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лестницы и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10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8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0.94 (94)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Соответствует проекту ТЕСТ-001.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