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16.11.2025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bsdsa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2 м, ширина лестницы 2 м, количество ступеней 2 (шт.), количество точек крепления 2 (шт.), расстояние между ступенями 2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5.8°C и скорости ветра 16.7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bsdsa</w:t>
      </w:r>
      <w:r>
        <w:rPr>
          <w:rFonts w:ascii="Times New Roman" w:hAnsi="Times New Roman"/>
          <w:color w:val="000000"/>
          <w:sz w:val="20"/>
        </w:rPr>
        <w:t xml:space="preserve">: </w:t>
      </w:r>
      <w:r>
        <w:rPr>
          <w:rFonts w:ascii="Times New Roman" w:hAnsi="Times New Roman"/>
          <w:b/>
          <w:color w:val="000000"/>
          <w:sz w:val="20"/>
        </w:rPr>
        <w:t>внешние повреждения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не пригодны к эксплуатации.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