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првр.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1 м, длина марша: 1 м, ширина ступени: 0.5 м, расстояние между ступенями: 0.5 м, количество ступеней: 33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5.4 °C, скорость ветра 15.1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конструкций лестницы не обнаружены</w:t>
      </w:r>
      <w:r>
        <w:rPr>
          <w:rFonts w:ascii="Times New Roman" w:hAnsi="Times New Roman"/>
          <w:b/>
          <w:color w:val="000000"/>
          <w:sz w:val="20"/>
        </w:rPr>
        <w:t>, следы нарушения крепления конструкции лестницы к стене здания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Требования нормативных документов</w:t>
      </w:r>
    </w:p>
    <w:p>
      <w:pPr>
        <w:spacing w:before="0" w:after="0" w:line="240" w:lineRule="auto"/>
        <w:ind w:left="0" w:right="0"/>
        <w:jc w:val="both"/>
      </w:pPr>
      <w:r>
        <w:t>• ГОСТ Р 53254-2009 — методы испытаний маршевых лестниц и ограждений площадок.</w:t>
      </w:r>
    </w:p>
    <w:p>
      <w:pPr>
        <w:spacing w:before="0" w:after="0" w:line="240" w:lineRule="auto"/>
        <w:ind w:left="0" w:right="0"/>
        <w:jc w:val="both"/>
      </w:pPr>
      <w:r>
        <w:t>• ГОСТ Р 53778-2010 — требования к ограждениям лестничных маршей зданий.</w:t>
      </w:r>
    </w:p>
    <w:p>
      <w:pPr>
        <w:spacing w:before="0" w:after="0" w:line="240" w:lineRule="auto"/>
        <w:ind w:left="0" w:right="0"/>
        <w:jc w:val="both"/>
      </w:pPr>
      <w:r>
        <w:t>• СП 1.13130.2009 — эксплуатационные допуски и проверка ограждений путей эвакуации.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6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6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0.11 кН (11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