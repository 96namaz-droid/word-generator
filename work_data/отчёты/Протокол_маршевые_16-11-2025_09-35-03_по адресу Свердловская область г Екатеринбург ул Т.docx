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кеек.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5.2 °C, скорость ветра 14.4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конструкций лестницы не обнаружены</w:t>
      </w:r>
      <w:r>
        <w:rPr>
          <w:rFonts w:ascii="Times New Roman" w:hAnsi="Times New Roman"/>
          <w:b/>
          <w:color w:val="000000"/>
          <w:sz w:val="20"/>
        </w:rPr>
        <w:t>, следы нарушения крепления конструкции лестницы к стене здания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