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маршевых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10.11.2025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 ответственностью «СЕТИ И СИСТЕМЫ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«Многоэтажные жилые дома в квартале улиц Карла Либкнехта Орджоникидзе - Трактовая - пер. Стрелочников в г. Сысерть Свердловской области. I этап строительства. Жилые дома № 1.1, 1.2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№1 (л.оо): тип лестницы П-2, ширина 8 м, ширина ступени 8 м, длина ступени 8 м, расстояние между ступенями 8 м, размер площадки (длина) 8 м, размер площадки (ширина) 8 м, высота ограждений марша 8 м, высота ограждений площадки 8 м, длина марша 8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 xml:space="preserve">Лестница №1: </w:t>
      </w:r>
      <w:r>
        <w:rPr>
          <w:rFonts w:ascii="Times New Roman" w:hAnsi="Times New Roman"/>
          <w:color w:val="000000"/>
          <w:sz w:val="20"/>
        </w:rPr>
        <w:t xml:space="preserve">внешние повреждения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следы нарушения крепления к стене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нарушение сварных швов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защитное покрытие требованиями ГОСТ 9.302 </w:t>
      </w:r>
      <w:r>
        <w:rPr>
          <w:rFonts w:ascii="Times New Roman" w:hAnsi="Times New Roman"/>
          <w:b/>
          <w:color w:val="000000"/>
          <w:sz w:val="20"/>
        </w:rPr>
        <w:t>не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эвакуационных маршевых лестниц №1 в прочностные испытания выдержали, нагрузка выдерживалась в течение 2 минут. После испытания не имеет трещин, прогибов, изломов. Требуется восстановить защитное покрытие.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