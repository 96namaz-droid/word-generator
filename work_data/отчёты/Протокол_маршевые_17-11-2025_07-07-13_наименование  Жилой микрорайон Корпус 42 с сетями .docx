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ывфа.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2 шт., высота ограждений площадки: 2 м, длина площадки: 2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b/>
          <w:color w:val="000000"/>
          <w:sz w:val="22"/>
        </w:rPr>
        <w:t>, защитное покрытие требованиям ГОСТ 9.302 не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0.50 кН (50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0.65 кН (65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Требуется восстановить защитное покрытие.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