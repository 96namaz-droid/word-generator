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0"/>
        </w:rPr>
        <w:t>от 16.11.2025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0"/>
        </w:rPr>
        <w:t xml:space="preserve">Заказчик: </w:t>
      </w:r>
      <w:r>
        <w:rPr>
          <w:rFonts w:ascii="Times New Roman" w:hAnsi="Times New Roman"/>
          <w:sz w:val="2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0"/>
        </w:rPr>
        <w:t xml:space="preserve">Адрес/наименование объекта: </w:t>
      </w:r>
      <w:r>
        <w:rPr>
          <w:rFonts w:ascii="Times New Roman" w:hAnsi="Times New Roman"/>
          <w:sz w:val="2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Лестница маршевая №1. Маршевая лестница, тип П2.</w:t>
      </w:r>
    </w:p>
    <w:p>
      <w:pPr>
        <w:spacing w:before="0" w:after="0" w:line="240" w:lineRule="auto"/>
        <w:ind w:left="0" w:right="0"/>
        <w:jc w:val="both"/>
      </w:pPr>
      <w:r>
        <w:t>Ширина марша: 1 м, длина марша: 1 м, ширина ступени: 0.4 м, расстояние между ступенями: 0.4 м, количество ступеней: 2 шт., высота ограждений площадки: 1 м, длина площадки: 1 м, ширина площадки: 1 м, высота ограждения площадки: 1 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конструкций лестницы не обнаружены</w:t>
      </w:r>
      <w:r>
        <w:rPr>
          <w:rFonts w:ascii="Times New Roman" w:hAnsi="Times New Roman"/>
          <w:b/>
          <w:color w:val="000000"/>
          <w:sz w:val="20"/>
        </w:rPr>
        <w:t>, следы нарушения крепления конструкции лестницы к стене здания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Результаты нагрузочных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№ п/п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Элемент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Кол-во точек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Нагрузка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Ступени маршевых лестниц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1.5 кН (150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Ограждения маршей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0.40 кН (40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Площадки между маршами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2.0 кН (200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Анкерные соединения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0.33 кН (33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не пригодны к эксплуатации.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