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2.5°C и скорости ветра 8.1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