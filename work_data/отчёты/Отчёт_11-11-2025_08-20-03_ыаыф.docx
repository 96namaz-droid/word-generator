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пожарных лестниц и ограждений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ыаыф</w:t>
      </w:r>
      <w:r>
        <w:rPr>
          <w:rFonts w:ascii="Times New Roman" w:hAnsi="Times New Roman"/>
          <w:color w:val="000000"/>
          <w:sz w:val="20"/>
        </w:rPr>
        <w:t>: тип лестницы П-2, марш №1: ширина 2 м, марш №1: длина 2 м, марш №1: количество ступеней 2, марш №1: ширина ступени 2 м, марш №1: длина ступени 2 м, марш №1: расстояние между ступенями 2 м, марш №1: высота ограждений 2 м, площадка №1: длина 2 м, площадка №1: ширина 2 м, площадка №1: высота ограждений 2 м, марш №2: ширина 4 м, марш №2: длина 4 м, марш №2: количество ступеней 4, марш №2: ширина ступени 4 м, марш №2: длина ступени 4 м, марш №2: расстояние между ступенями 4 м, марш №2: высота ограждений 4 м, площадка №2: длина 4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авпыва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2 м, ширина лестницы 2 м, количество ступеней 2, количество точек крепления 2, размер площадки (длина) 2 м, размер площадки (ширина) 2 м, высота ограждений площадки 2 м, расстояние от стены 2 м, расстояние от земли 2 м, расстояние между ступенями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№1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№2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