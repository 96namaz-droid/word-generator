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16.11.2025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5.4°C и скорости ветра 15.1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