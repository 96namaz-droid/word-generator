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пожарных лестниц и ограждений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высота ограждений 3 м, площадка №1: длина 3 м, площадка №1: ширина 3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уууууу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3, количество точек крепления 1,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№1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№2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