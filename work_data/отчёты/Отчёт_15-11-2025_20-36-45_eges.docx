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15.11.2025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eges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6.2°C и скорости ветра 13.9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