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(а): размер площадки (длина) 3 м, размер площадки (ширина) 3 м, высота ограждений площадки 3 м, расстояние от стены 3 м, расстояние от земли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