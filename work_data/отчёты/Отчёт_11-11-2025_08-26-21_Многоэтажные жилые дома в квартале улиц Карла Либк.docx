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11.11.2025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П-2, марш №1: ширина 3 м, марш №1: длина 3 м, марш №1: количество ступеней 3, марш №1: ширина ступени 3 м, марш №1: длина ступени 3 м, марш №1: расстояние между ступенями 3 м, марш №1: высота ограждений 3 м, площадка №1: длина 3 м, площадка №1: ширина 3 м, площадка №1: высота ограждений 3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 xml:space="preserve">: </w:t>
      </w: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b/>
          <w:color w:val="000000"/>
          <w:sz w:val="20"/>
        </w:rPr>
        <w:t>, защитное покрытие требованиям ГОСТ 9.302 не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эвакуационных маршевых лестниц №1 в прочностные испытания выдержали, нагрузка выдерживалась в течение 2 минут. После испытания не имеет трещин, прогибов, изломов. Требуется восстановить защитное покрытие.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