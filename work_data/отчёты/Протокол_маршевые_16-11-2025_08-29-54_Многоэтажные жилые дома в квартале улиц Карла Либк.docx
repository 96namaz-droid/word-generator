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пожарных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0"/>
        </w:rPr>
        <w:t>от 16.11.2025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Заказчик: </w:t>
      </w:r>
      <w:r>
        <w:rPr>
          <w:rFonts w:ascii="Times New Roman" w:hAnsi="Times New Roman"/>
          <w:sz w:val="2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Адрес/наименование объекта: </w:t>
      </w:r>
      <w:r>
        <w:rPr>
          <w:rFonts w:ascii="Times New Roman" w:hAnsi="Times New Roman"/>
          <w:sz w:val="2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Геометрические параметры марша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Высота марша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 м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Угол наклона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35°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Ширина ступени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0.4 м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Количество маршей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 шт.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Точек фиксации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 шт.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Размер площадок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Высота ограждений марша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 м</w:t>
            </w:r>
          </w:p>
        </w:tc>
      </w:tr>
    </w:tbl>
    <w:p/>
    <w:p>
      <w:pPr>
        <w:spacing w:before="0" w:after="0" w:line="240" w:lineRule="auto"/>
        <w:ind w:left="0" w:right="0"/>
        <w:jc w:val="both"/>
      </w:pPr>
      <w:r>
        <w:t>Маршевые лестницы изготовлены из стальных профилей, ступени имеют рифлёную поверхность для повышения сцепления. Крепление осуществляется к перекрытиям здания с использованием анкерных узлов согласно проекту.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ночное время, температура воздуха 5.8 °C, скорость ветра 16.7 м/с. Поверхность ступеней: сухие ступени.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Требования нормативных документов</w:t>
      </w:r>
    </w:p>
    <w:p>
      <w:pPr>
        <w:spacing w:before="0" w:after="0" w:line="240" w:lineRule="auto"/>
        <w:ind w:left="0" w:right="0"/>
        <w:jc w:val="both"/>
      </w:pPr>
      <w:r>
        <w:t>• ГОСТ Р 53254-2009 — методы испытаний маршевых лестниц и ограждений площадок.</w:t>
      </w:r>
    </w:p>
    <w:p>
      <w:pPr>
        <w:spacing w:before="0" w:after="0" w:line="240" w:lineRule="auto"/>
        <w:ind w:left="0" w:right="0"/>
        <w:jc w:val="both"/>
      </w:pPr>
      <w:r>
        <w:t>• ГОСТ Р 53778-2010 — требования к ограждениям лестничных маршей зданий.</w:t>
      </w:r>
    </w:p>
    <w:p>
      <w:pPr>
        <w:spacing w:before="0" w:after="0" w:line="240" w:lineRule="auto"/>
        <w:ind w:left="0" w:right="0"/>
        <w:jc w:val="both"/>
      </w:pPr>
      <w:r>
        <w:t>• СП 1.13130.2009 — эксплуатационные допуски и проверка ограждений путей эвакуации.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Элемент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Кол-во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Нагрузка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0.40 кН (40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Площадки между маршами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Анкерные соединения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0.49 кН (49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В ходе визуального и нагрузочного испытаний выявлены следующие замечания: 1. Требуется устранение указанных несоответствий и повторная проверка.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