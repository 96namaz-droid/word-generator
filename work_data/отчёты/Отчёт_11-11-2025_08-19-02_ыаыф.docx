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маршевых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11.11.2025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«РОСЭК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по адресу: Свердловская область, г. Екатеринбург, ул. Толмачева, 6.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ыаыф</w:t>
      </w:r>
      <w:r>
        <w:rPr>
          <w:rFonts w:ascii="Times New Roman" w:hAnsi="Times New Roman"/>
          <w:color w:val="000000"/>
          <w:sz w:val="20"/>
        </w:rPr>
        <w:t>: тип лестницы П-2, марш №1: ширина 2 м, марш №1: длина 2 м, марш №1: количество ступеней 2, марш №1: ширина ступени 2 м, марш №1: длина ступени 2 м, марш №1: расстояние между ступенями 2 м, марш №1: высота ограждений 2 м, площадка №1: длина 2 м, площадка №1: ширина 2 м, площадка №1: высота ограждений 2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°C и скорости ветра 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на лестницу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Испытаниям подлежат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Балки крепления лестниц к стене (попарно, в месте крепления к лестнице);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Ступени лестницы (в середине ступени) – каждая 5-я ступень;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• Ограждения лестницы в точках на расстоянии не более 1,5 м друг от друга по всей высоте лестницы.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эвакуационных маршевых лестниц в прочностные испытания выдержали, нагрузка выдерживалась в течение 2 минут. После испытания не имеет трещин, прогибов, изломов. Пригодны к эксплуатации. Соответствует ГОСТ Р 54253-2009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