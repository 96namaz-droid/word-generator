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23.11.2025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ООО Тестовая Компания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г. Москва, ул. Тестовая, д. 1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вертикальная №1</w:t>
      </w:r>
      <w:r>
        <w:rPr>
          <w:rFonts w:ascii="Times New Roman" w:hAnsi="Times New Roman"/>
          <w:color w:val="000000"/>
          <w:sz w:val="20"/>
        </w:rPr>
        <w:t>: тип лестницы П1-2, высота лестницы 10 м, ширина лестницы 0.6 м, количество ступеней 20 (шт.), количество точек крепления 4 (шт.), расстояние между ступенями 0.35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20°C и скорости ветра 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лестницы и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1.80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Соответствует проекту ПП-2024-001.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